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Course regulations</w:t>
      </w:r>
    </w:p>
    <w:p>
      <w:r>
        <w:t>Students should read the table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Course</w:t>
            </w:r>
          </w:p>
        </w:tc>
      </w:tr>
      <w:tr>
        <w:tc>
          <w:tcPr>
            <w:tcW w:type="dxa" w:w="4320"/>
          </w:tcPr>
          <w:p>
            <w:r>
              <w:t>MAT101</w:t>
            </w:r>
          </w:p>
        </w:tc>
        <w:tc>
          <w:tcPr>
            <w:tcW w:type="dxa" w:w="4320"/>
          </w:tcPr>
          <w:p>
            <w:r>
              <w:t>Calculus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